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Two lists</w:t>
      </w:r>
    </w:p>
    <w:p>
      <w:pPr>
        <w:pStyle w:val="ListNumber"/>
        <w:numPr>
          <w:ilvl w:val="0"/>
          <w:numId w:val="10"/>
        </w:numPr>
      </w:pPr>
      <w:r>
        <w:rPr/>
        <w:t>Alpha</w:t>
      </w:r>
    </w:p>
    <w:p>
      <w:pPr>
        <w:pStyle w:val="ListNumber"/>
        <w:numPr>
          <w:ilvl w:val="0"/>
          <w:numId w:val="10"/>
        </w:numPr>
      </w:pPr>
      <w:r>
        <w:rPr/>
        <w:t>Beta</w:t>
      </w:r>
    </w:p>
    <w:p>
      <w:r>
        <w:rPr/>
        <w:t>Between the lists.</w:t>
      </w:r>
    </w:p>
    <w:p>
      <w:pPr>
        <w:pStyle w:val="ListNumber"/>
        <w:numPr>
          <w:ilvl w:val="0"/>
          <w:numId w:val="11"/>
        </w:numPr>
      </w:pPr>
      <w:r>
        <w:rPr/>
        <w:t>Gamma</w:t>
      </w:r>
    </w:p>
    <w:p>
      <w:pPr>
        <w:pStyle w:val="ListNumber"/>
        <w:numPr>
          <w:ilvl w:val="0"/>
          <w:numId w:val="11"/>
        </w:numPr>
      </w:pPr>
      <w:r>
        <w:rPr/>
        <w:t>Delta</w:t>
      </w:r>
    </w:p>
    <w:p>
      <w:r>
        <w:rPr/>
        <w:t>A list that starts at five:</w:t>
      </w:r>
    </w:p>
    <w:p>
      <w:pPr>
        <w:pStyle w:val="ListNumber"/>
        <w:numPr>
          <w:ilvl w:val="0"/>
          <w:numId w:val="12"/>
        </w:numPr>
      </w:pPr>
      <w:r>
        <w:rPr/>
        <w:t>Epsilon</w:t>
      </w:r>
    </w:p>
    <w:p>
      <w:pPr>
        <w:pStyle w:val="ListNumber"/>
        <w:numPr>
          <w:ilvl w:val="0"/>
          <w:numId w:val="12"/>
        </w:numPr>
      </w:pPr>
      <w:r>
        <w:rPr/>
        <w:t>Zeta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