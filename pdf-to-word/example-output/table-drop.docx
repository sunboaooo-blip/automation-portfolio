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Service Flyer</w:t>
      </w:r>
    </w:p>
    <w:p>
      <w:r>
        <w:rPr/>
        <w:t xml:space="preserve">We offer </w:t>
      </w:r>
      <w:r>
        <w:rPr>
          <w:b/>
        </w:rPr>
        <w:t>three</w:t>
      </w:r>
      <w:r>
        <w:rPr/>
        <w:t xml:space="preserve"> services for small offices.</w:t>
      </w:r>
    </w:p>
    <w:p>
      <w:pPr>
        <w:pStyle w:val="Heading2"/>
      </w:pPr>
      <w:r>
        <w:rPr>
          <w:b/>
        </w:rPr>
        <w:t>Prices</w:t>
      </w:r>
    </w:p>
    <w:p>
      <w:r>
        <w:rPr/>
        <w:t xml:space="preserve">Call us to </w:t>
      </w:r>
      <w:r>
        <w:rPr>
          <w:i/>
        </w:rPr>
        <w:t>book</w:t>
      </w:r>
      <w:r>
        <w:rPr/>
        <w:t xml:space="preserve"> a visit.</w:t>
      </w:r>
    </w:p>
    <w:p>
      <w:pPr>
        <w:pStyle w:val="ListBullet"/>
      </w:pPr>
      <w:r>
        <w:rPr/>
        <w:t>Open Monday to Friday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